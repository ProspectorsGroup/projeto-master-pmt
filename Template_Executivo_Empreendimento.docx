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EXECUTIVO – DIVULGAÇÃO DE EMPREENDIMENTOS IMOBILIÁRIOS</w:t>
      </w:r>
    </w:p>
    <w:p>
      <w:r>
        <w:t>LOGOTIPO | NOME DO EMPREENDIMENTO | Slogan</w:t>
        <w:br/>
      </w:r>
    </w:p>
    <w:p>
      <w:pPr>
        <w:pStyle w:val="Heading1"/>
      </w:pPr>
      <w:r>
        <w:t>Informações Básicas</w:t>
      </w:r>
    </w:p>
    <w:p>
      <w:r>
        <w:t>Localização: ____________________</w:t>
      </w:r>
    </w:p>
    <w:p>
      <w:r>
        <w:t>Construtora: ____________________</w:t>
      </w:r>
    </w:p>
    <w:p>
      <w:r>
        <w:t>Tipologia: ____________________</w:t>
      </w:r>
    </w:p>
    <w:p>
      <w:r>
        <w:t>Metragem: ____________________</w:t>
      </w:r>
    </w:p>
    <w:p>
      <w:r>
        <w:t>Dormitórios: ____________________</w:t>
      </w:r>
    </w:p>
    <w:p>
      <w:r>
        <w:t>Vagas: ____________________</w:t>
      </w:r>
    </w:p>
    <w:p>
      <w:r>
        <w:t>Depósito: ____________________</w:t>
      </w:r>
    </w:p>
    <w:p>
      <w:r>
        <w:t>Valor Inicial: ____________________</w:t>
      </w:r>
    </w:p>
    <w:p>
      <w:r>
        <w:t>Entrega: ____________________</w:t>
      </w:r>
    </w:p>
    <w:p>
      <w:r>
        <w:t>Diferenciais: ____________________</w:t>
      </w:r>
    </w:p>
    <w:p>
      <w:pPr>
        <w:pStyle w:val="Heading1"/>
      </w:pPr>
      <w:r>
        <w:t>Imagem Principal</w:t>
      </w:r>
    </w:p>
    <w:p>
      <w:r>
        <w:t>[Inserir imagem do empreendimento]</w:t>
      </w:r>
    </w:p>
    <w:p>
      <w:pPr>
        <w:pStyle w:val="Heading1"/>
      </w:pPr>
      <w:r>
        <w:t>Descrição</w:t>
      </w:r>
    </w:p>
    <w:p>
      <w:r>
        <w:t>Texto resumido do empreendimento...</w:t>
      </w:r>
    </w:p>
    <w:p>
      <w:pPr>
        <w:pStyle w:val="Heading1"/>
      </w:pPr>
      <w:r>
        <w:t>Vídeo</w:t>
      </w:r>
    </w:p>
    <w:p>
      <w:r>
        <w:t>[Inserir link, QR Code ou vídeo]</w:t>
      </w:r>
    </w:p>
    <w:p>
      <w:pPr>
        <w:pStyle w:val="Heading1"/>
      </w:pPr>
      <w:r>
        <w:t>Contato</w:t>
      </w:r>
    </w:p>
    <w:p>
      <w:r>
        <w:t>Corretor | WhatsApp | E-mail | QR Code</w:t>
      </w:r>
    </w:p>
    <w:p>
      <w:r>
        <w:br w:type="page"/>
      </w:r>
    </w:p>
    <w:p>
      <w:pPr>
        <w:pStyle w:val="Heading1"/>
      </w:pPr>
      <w:r>
        <w:t>Como este Template se integra ao Projeto Master PMT</w:t>
      </w:r>
    </w:p>
    <w:p>
      <w:r>
        <w:t>Este Template Executivo não é uma segunda fonte independente de cadastro. Ele é a visão comercial estruturada do imóvel/empreendimento e deve ser alimentado a partir da Ficha-Mestre.</w:t>
      </w:r>
    </w:p>
    <w:p>
      <w:pPr>
        <w:pStyle w:val="Heading2"/>
      </w:pPr>
      <w:r>
        <w:t>Sequência recomendada</w:t>
      </w:r>
    </w:p>
    <w:p>
      <w:pPr>
        <w:pStyle w:val="ListNumber"/>
      </w:pPr>
      <w:r>
        <w:t>1. Preencher a Ficha-Mestre: fonte oficial dos dados, mídia e contatos.</w:t>
      </w:r>
    </w:p>
    <w:p>
      <w:pPr>
        <w:pStyle w:val="ListNumber"/>
      </w:pPr>
      <w:r>
        <w:t>2. Revisar o conteúdo no Template Executivo: visão comercial e conferência.</w:t>
      </w:r>
    </w:p>
    <w:p>
      <w:pPr>
        <w:pStyle w:val="ListNumber"/>
      </w:pPr>
      <w:r>
        <w:t>3. Utilizar o Template Premium: peça visual de divulgação.</w:t>
      </w:r>
    </w:p>
    <w:p>
      <w:pPr>
        <w:pStyle w:val="ListNumber"/>
      </w:pPr>
      <w:r>
        <w:t>4. Publicar/usar no Google Sites, landing page, PDF e WhatsApp.</w:t>
      </w:r>
    </w:p>
    <w:p>
      <w:pPr>
        <w:pStyle w:val="Heading2"/>
      </w:pPr>
      <w:r>
        <w:t>Campos de mídia e conversão</w:t>
      </w:r>
    </w:p>
    <w:p>
      <w:r>
        <w:t>A Ficha-Mestre agora inclui Imagem Principal, Galeria, Vídeo, Corretor, CRECI, WhatsApp, E-mail, QR Code e Mapa. Assim, não é necessário redigitar essas informações em três lugares.</w:t>
      </w:r>
    </w:p>
    <w:p>
      <w:r>
        <w:t>Regra: quando uma informação mudar, atualize primeiro a Ficha-Mestre e depois revise as apresentações derivadas.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